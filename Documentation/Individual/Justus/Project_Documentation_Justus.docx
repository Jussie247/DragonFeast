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9072" w14:textId="77777777" w:rsidR="0047276F" w:rsidRPr="009368A8" w:rsidRDefault="00000000">
      <w:pPr>
        <w:pStyle w:val="berschrift1"/>
        <w:rPr>
          <w:rFonts w:cstheme="majorHAnsi"/>
        </w:rPr>
      </w:pPr>
      <w:r w:rsidRPr="009368A8">
        <w:rPr>
          <w:rFonts w:cstheme="majorHAnsi"/>
        </w:rPr>
        <w:t>Project Documentation</w:t>
      </w:r>
    </w:p>
    <w:p w14:paraId="045541E1" w14:textId="77777777" w:rsidR="0047276F" w:rsidRPr="009368A8" w:rsidRDefault="00000000">
      <w:pPr>
        <w:rPr>
          <w:rFonts w:asciiTheme="majorHAnsi" w:hAnsiTheme="majorHAnsi" w:cstheme="majorHAnsi"/>
        </w:rPr>
      </w:pPr>
      <w:r w:rsidRPr="009368A8">
        <w:rPr>
          <w:rFonts w:asciiTheme="majorHAnsi" w:hAnsiTheme="majorHAnsi" w:cstheme="majorHAnsi"/>
        </w:rPr>
        <w:t>Six-Week Project – Games &amp; Immersive Media Degree Program</w:t>
      </w:r>
    </w:p>
    <w:p w14:paraId="55CD0DC2" w14:textId="77777777" w:rsidR="0047276F" w:rsidRPr="009368A8" w:rsidRDefault="00000000">
      <w:pPr>
        <w:pStyle w:val="berschrift2"/>
        <w:rPr>
          <w:rFonts w:cstheme="majorHAnsi"/>
        </w:rPr>
      </w:pPr>
      <w:r w:rsidRPr="009368A8">
        <w:rPr>
          <w:rFonts w:cstheme="majorHAnsi"/>
        </w:rPr>
        <w:t>Introduction</w:t>
      </w:r>
    </w:p>
    <w:p w14:paraId="3695AE15" w14:textId="77777777" w:rsidR="0047276F" w:rsidRPr="009368A8" w:rsidRDefault="00000000">
      <w:pPr>
        <w:rPr>
          <w:rFonts w:asciiTheme="majorHAnsi" w:hAnsiTheme="majorHAnsi" w:cstheme="majorHAnsi"/>
        </w:rPr>
      </w:pPr>
      <w:r w:rsidRPr="009368A8">
        <w:rPr>
          <w:rFonts w:asciiTheme="majorHAnsi" w:hAnsiTheme="majorHAnsi" w:cstheme="majorHAnsi"/>
        </w:rPr>
        <w:t>At the beginning of the six-week project in the Games &amp; Immersive Media degree program, we were asked to reflect on our individual strengths and weaknesses. The goal was to further develop our strengths while actively working on reducing our weaknesses throughout the course of the project.</w:t>
      </w:r>
      <w:r w:rsidRPr="009368A8">
        <w:rPr>
          <w:rFonts w:asciiTheme="majorHAnsi" w:hAnsiTheme="majorHAnsi" w:cstheme="majorHAnsi"/>
        </w:rPr>
        <w:br/>
      </w:r>
      <w:r w:rsidRPr="009368A8">
        <w:rPr>
          <w:rFonts w:asciiTheme="majorHAnsi" w:hAnsiTheme="majorHAnsi" w:cstheme="majorHAnsi"/>
        </w:rPr>
        <w:br/>
        <w:t>In my case, my main strengths were sound design and creative ideation, which I aimed to refine and apply effectively. On the other hand, my primary weakness lay in the visual domain, particularly in concept art and 3D modeling. Improving my skills in these areas became a personal focus during the project.</w:t>
      </w:r>
      <w:r w:rsidRPr="009368A8">
        <w:rPr>
          <w:rFonts w:asciiTheme="majorHAnsi" w:hAnsiTheme="majorHAnsi" w:cstheme="majorHAnsi"/>
        </w:rPr>
        <w:br/>
      </w:r>
      <w:r w:rsidRPr="009368A8">
        <w:rPr>
          <w:rFonts w:asciiTheme="majorHAnsi" w:hAnsiTheme="majorHAnsi" w:cstheme="majorHAnsi"/>
        </w:rPr>
        <w:br/>
        <w:t>As a team, we were given six weeks to create a functional 3D prototype. After initial brainstorming and team discussions, we decided to develop a video game as our project, combining our diverse skill sets to bring an interactive experience to life.</w:t>
      </w:r>
    </w:p>
    <w:p w14:paraId="274436F8" w14:textId="77777777" w:rsidR="0047276F" w:rsidRPr="009368A8" w:rsidRDefault="00000000">
      <w:pPr>
        <w:pStyle w:val="berschrift2"/>
        <w:rPr>
          <w:rFonts w:cstheme="majorHAnsi"/>
        </w:rPr>
      </w:pPr>
      <w:r w:rsidRPr="009368A8">
        <w:rPr>
          <w:rFonts w:cstheme="majorHAnsi"/>
        </w:rPr>
        <w:t>Week 1</w:t>
      </w:r>
    </w:p>
    <w:p w14:paraId="7EFD8BAD" w14:textId="77777777" w:rsidR="0047276F" w:rsidRPr="009368A8" w:rsidRDefault="00000000">
      <w:pPr>
        <w:rPr>
          <w:rFonts w:asciiTheme="majorHAnsi" w:hAnsiTheme="majorHAnsi" w:cstheme="majorHAnsi"/>
        </w:rPr>
      </w:pPr>
      <w:r w:rsidRPr="009368A8">
        <w:rPr>
          <w:rFonts w:asciiTheme="majorHAnsi" w:hAnsiTheme="majorHAnsi" w:cstheme="majorHAnsi"/>
        </w:rPr>
        <w:t>The first week of the project focused heavily on ideation and laying the foundational groundwork for our game. I actively participated in the idea generation phase, helping to shape the initial creative direction of the project. Together with the team, I contributed to writing the Game Design Document (GDD), where we collected and structured all core elements of the game concept.</w:t>
      </w:r>
      <w:r w:rsidRPr="009368A8">
        <w:rPr>
          <w:rFonts w:asciiTheme="majorHAnsi" w:hAnsiTheme="majorHAnsi" w:cstheme="majorHAnsi"/>
        </w:rPr>
        <w:br/>
      </w:r>
      <w:r w:rsidRPr="009368A8">
        <w:rPr>
          <w:rFonts w:asciiTheme="majorHAnsi" w:hAnsiTheme="majorHAnsi" w:cstheme="majorHAnsi"/>
        </w:rPr>
        <w:br/>
        <w:t>From a technical perspective, I was responsible for setting up the GitHub repository and successfully linking it with Unity to ensure smooth collaboration across the team. I also connected Unity with FMOD, laying the groundwork for future implementation of interactive audio.</w:t>
      </w:r>
      <w:r w:rsidRPr="009368A8">
        <w:rPr>
          <w:rFonts w:asciiTheme="majorHAnsi" w:hAnsiTheme="majorHAnsi" w:cstheme="majorHAnsi"/>
        </w:rPr>
        <w:br/>
      </w:r>
      <w:r w:rsidRPr="009368A8">
        <w:rPr>
          <w:rFonts w:asciiTheme="majorHAnsi" w:hAnsiTheme="majorHAnsi" w:cstheme="majorHAnsi"/>
        </w:rPr>
        <w:br/>
        <w:t>In collaboration with my teammate Chris, I helped conceptualize the game’s combat and attack mechanics, discussing how player interactions would feel in real time. Additionally, I brainstormed ideas for different room types that could appear in the game, as well as potential skill upgrades, buffs, and debuffs to enhance gameplay variety.</w:t>
      </w:r>
      <w:r w:rsidRPr="009368A8">
        <w:rPr>
          <w:rFonts w:asciiTheme="majorHAnsi" w:hAnsiTheme="majorHAnsi" w:cstheme="majorHAnsi"/>
        </w:rPr>
        <w:br/>
      </w:r>
      <w:r w:rsidRPr="009368A8">
        <w:rPr>
          <w:rFonts w:asciiTheme="majorHAnsi" w:hAnsiTheme="majorHAnsi" w:cstheme="majorHAnsi"/>
        </w:rPr>
        <w:br/>
        <w:t>I also contributed to early concept art sketches and conducted gameplay analysis of similar titles to gather inspiration and identify best practices. We began developing a paper prototype to test gameplay loops at a basic level, and I took the first steps toward creating 3D assets, although this area was outside of my comfort zone and thus an opportunity for growth.</w:t>
      </w:r>
    </w:p>
    <w:p w14:paraId="5FE465E7" w14:textId="77777777" w:rsidR="0047276F" w:rsidRPr="009368A8" w:rsidRDefault="00000000">
      <w:pPr>
        <w:pStyle w:val="berschrift2"/>
        <w:rPr>
          <w:rFonts w:cstheme="majorHAnsi"/>
        </w:rPr>
      </w:pPr>
      <w:r w:rsidRPr="009368A8">
        <w:rPr>
          <w:rFonts w:cstheme="majorHAnsi"/>
        </w:rPr>
        <w:lastRenderedPageBreak/>
        <w:t>Week 2</w:t>
      </w:r>
    </w:p>
    <w:p w14:paraId="58264B13" w14:textId="77777777" w:rsidR="0047276F" w:rsidRPr="009368A8" w:rsidRDefault="00000000">
      <w:pPr>
        <w:rPr>
          <w:rFonts w:asciiTheme="majorHAnsi" w:hAnsiTheme="majorHAnsi" w:cstheme="majorHAnsi"/>
        </w:rPr>
      </w:pPr>
      <w:r w:rsidRPr="009368A8">
        <w:rPr>
          <w:rFonts w:asciiTheme="majorHAnsi" w:hAnsiTheme="majorHAnsi" w:cstheme="majorHAnsi"/>
        </w:rPr>
        <w:t>During the second week, I focused on continuing tasks that were already underway. I continued creating 3D assets using Blender, gradually improving my modeling skills and contributing visual elements to the project despite this being one of my weaker areas. This consistent practice helped me gain more confidence and efficiency in the software.</w:t>
      </w:r>
      <w:r w:rsidRPr="009368A8">
        <w:rPr>
          <w:rFonts w:asciiTheme="majorHAnsi" w:hAnsiTheme="majorHAnsi" w:cstheme="majorHAnsi"/>
        </w:rPr>
        <w:br/>
      </w:r>
      <w:r w:rsidRPr="009368A8">
        <w:rPr>
          <w:rFonts w:asciiTheme="majorHAnsi" w:hAnsiTheme="majorHAnsi" w:cstheme="majorHAnsi"/>
        </w:rPr>
        <w:br/>
        <w:t>Additionally, I continued working on the Game Design Document, helping to refine and expand upon core gameplay mechanics, level structure, and audio implementation plans. This ensured that our overall vision remained coherent and well-documented as we moved forward with development.</w:t>
      </w:r>
    </w:p>
    <w:p w14:paraId="501AF0EB" w14:textId="77777777" w:rsidR="0047276F" w:rsidRPr="009368A8" w:rsidRDefault="00000000">
      <w:pPr>
        <w:pStyle w:val="berschrift2"/>
        <w:rPr>
          <w:rFonts w:cstheme="majorHAnsi"/>
        </w:rPr>
      </w:pPr>
      <w:r w:rsidRPr="009368A8">
        <w:rPr>
          <w:rFonts w:cstheme="majorHAnsi"/>
        </w:rPr>
        <w:t>Week 3</w:t>
      </w:r>
    </w:p>
    <w:p w14:paraId="3499391E" w14:textId="77777777" w:rsidR="0047276F" w:rsidRPr="009368A8" w:rsidRDefault="00000000">
      <w:pPr>
        <w:rPr>
          <w:rFonts w:asciiTheme="majorHAnsi" w:hAnsiTheme="majorHAnsi" w:cstheme="majorHAnsi"/>
        </w:rPr>
      </w:pPr>
      <w:r w:rsidRPr="009368A8">
        <w:rPr>
          <w:rFonts w:asciiTheme="majorHAnsi" w:hAnsiTheme="majorHAnsi" w:cstheme="majorHAnsi"/>
        </w:rPr>
        <w:t>In the third week, I shifted my focus toward the audio dimension of the project. I created an acoustic moodboard to define the overall sound aesthetic of the game. This moodboard served as an important reference for the atmosphere we aimed to convey through music, ambient sounds, and sound effects.</w:t>
      </w:r>
      <w:r w:rsidRPr="009368A8">
        <w:rPr>
          <w:rFonts w:asciiTheme="majorHAnsi" w:hAnsiTheme="majorHAnsi" w:cstheme="majorHAnsi"/>
        </w:rPr>
        <w:br/>
      </w:r>
      <w:r w:rsidRPr="009368A8">
        <w:rPr>
          <w:rFonts w:asciiTheme="majorHAnsi" w:hAnsiTheme="majorHAnsi" w:cstheme="majorHAnsi"/>
        </w:rPr>
        <w:br/>
        <w:t>Building on this, I began finding and implementing sound effects (SFX) in FMOD, laying the foundation for dynamic audio integration within the game. This involved both sound selection and setting up audio events to be triggered during gameplay, aligning closely with my strength in sound design.</w:t>
      </w:r>
      <w:r w:rsidRPr="009368A8">
        <w:rPr>
          <w:rFonts w:asciiTheme="majorHAnsi" w:hAnsiTheme="majorHAnsi" w:cstheme="majorHAnsi"/>
        </w:rPr>
        <w:br/>
      </w:r>
      <w:r w:rsidRPr="009368A8">
        <w:rPr>
          <w:rFonts w:asciiTheme="majorHAnsi" w:hAnsiTheme="majorHAnsi" w:cstheme="majorHAnsi"/>
        </w:rPr>
        <w:br/>
        <w:t>Additionally, together with my teammate Björn, I created a 3D demo room designed to showcase enemy behavior, attack animations, and various game assets. This demo environment helped us test and visualize gameplay elements in a controlled space and played an important role in our iterative design process.</w:t>
      </w:r>
    </w:p>
    <w:p w14:paraId="75311441" w14:textId="77777777" w:rsidR="0047276F" w:rsidRPr="009368A8" w:rsidRDefault="00000000">
      <w:pPr>
        <w:pStyle w:val="berschrift2"/>
        <w:rPr>
          <w:rFonts w:cstheme="majorHAnsi"/>
        </w:rPr>
      </w:pPr>
      <w:r w:rsidRPr="009368A8">
        <w:rPr>
          <w:rFonts w:cstheme="majorHAnsi"/>
        </w:rPr>
        <w:t>Week 4</w:t>
      </w:r>
    </w:p>
    <w:p w14:paraId="76E2F214" w14:textId="77777777" w:rsidR="0047276F" w:rsidRPr="009368A8" w:rsidRDefault="00000000">
      <w:pPr>
        <w:rPr>
          <w:rFonts w:asciiTheme="majorHAnsi" w:hAnsiTheme="majorHAnsi" w:cstheme="majorHAnsi"/>
        </w:rPr>
      </w:pPr>
      <w:r w:rsidRPr="009368A8">
        <w:rPr>
          <w:rFonts w:asciiTheme="majorHAnsi" w:hAnsiTheme="majorHAnsi" w:cstheme="majorHAnsi"/>
        </w:rPr>
        <w:t>In the fourth week, I continued to focus on the game's audio and visual development. I worked on the further implementation of sound effects (SFX) within FMOD, refining their behavior and ensuring they matched the in-game actions and atmosphere.</w:t>
      </w:r>
      <w:r w:rsidRPr="009368A8">
        <w:rPr>
          <w:rFonts w:asciiTheme="majorHAnsi" w:hAnsiTheme="majorHAnsi" w:cstheme="majorHAnsi"/>
        </w:rPr>
        <w:br/>
      </w:r>
      <w:r w:rsidRPr="009368A8">
        <w:rPr>
          <w:rFonts w:asciiTheme="majorHAnsi" w:hAnsiTheme="majorHAnsi" w:cstheme="majorHAnsi"/>
        </w:rPr>
        <w:br/>
        <w:t>In parallel, I created the first prototype of the game’s background music, establishing a musical foundation that complemented the acoustic moodboard developed earlier. This prototype helped define the tone and emotional texture of the game world.</w:t>
      </w:r>
      <w:r w:rsidRPr="009368A8">
        <w:rPr>
          <w:rFonts w:asciiTheme="majorHAnsi" w:hAnsiTheme="majorHAnsi" w:cstheme="majorHAnsi"/>
        </w:rPr>
        <w:br/>
      </w:r>
      <w:r w:rsidRPr="009368A8">
        <w:rPr>
          <w:rFonts w:asciiTheme="majorHAnsi" w:hAnsiTheme="majorHAnsi" w:cstheme="majorHAnsi"/>
        </w:rPr>
        <w:br/>
        <w:t>Additionally, I completed more 3D assets, steadily expanding our asset library and continuing to improve my skills in Blender.</w:t>
      </w:r>
    </w:p>
    <w:p w14:paraId="7B6DDBD4" w14:textId="22AE0AA8" w:rsidR="0047276F" w:rsidRPr="009368A8" w:rsidRDefault="00000000">
      <w:pPr>
        <w:pStyle w:val="berschrift2"/>
        <w:rPr>
          <w:rFonts w:cstheme="majorHAnsi"/>
        </w:rPr>
      </w:pPr>
      <w:r w:rsidRPr="009368A8">
        <w:rPr>
          <w:rFonts w:cstheme="majorHAnsi"/>
        </w:rPr>
        <w:t>Week 5</w:t>
      </w:r>
    </w:p>
    <w:p w14:paraId="409749E1" w14:textId="77777777" w:rsidR="0047276F" w:rsidRPr="009368A8" w:rsidRDefault="00000000">
      <w:pPr>
        <w:rPr>
          <w:rFonts w:asciiTheme="majorHAnsi" w:hAnsiTheme="majorHAnsi" w:cstheme="majorHAnsi"/>
        </w:rPr>
      </w:pPr>
      <w:r w:rsidRPr="009368A8">
        <w:rPr>
          <w:rFonts w:asciiTheme="majorHAnsi" w:hAnsiTheme="majorHAnsi" w:cstheme="majorHAnsi"/>
        </w:rPr>
        <w:t xml:space="preserve">In the fifth week, I focused on finalizing and refining both audio and visual components of the project. I finalized the remaining 3D assets, ensuring they were clean, optimized, and ready for </w:t>
      </w:r>
      <w:r w:rsidRPr="009368A8">
        <w:rPr>
          <w:rFonts w:asciiTheme="majorHAnsi" w:hAnsiTheme="majorHAnsi" w:cstheme="majorHAnsi"/>
        </w:rPr>
        <w:lastRenderedPageBreak/>
        <w:t>use within the Unity environment.</w:t>
      </w:r>
      <w:r w:rsidRPr="009368A8">
        <w:rPr>
          <w:rFonts w:asciiTheme="majorHAnsi" w:hAnsiTheme="majorHAnsi" w:cstheme="majorHAnsi"/>
        </w:rPr>
        <w:br/>
      </w:r>
      <w:r w:rsidRPr="009368A8">
        <w:rPr>
          <w:rFonts w:asciiTheme="majorHAnsi" w:hAnsiTheme="majorHAnsi" w:cstheme="majorHAnsi"/>
        </w:rPr>
        <w:br/>
        <w:t>On the audio side, I continued with the integration of sound effects (SFX), enhancing the game’s responsiveness and atmosphere. Together with my teammate Björn, I developed sound manager scripts in Unity to control audio playback, manage FMOD events, and ensure that sounds behaved correctly across different gameplay scenarios.</w:t>
      </w:r>
      <w:r w:rsidRPr="009368A8">
        <w:rPr>
          <w:rFonts w:asciiTheme="majorHAnsi" w:hAnsiTheme="majorHAnsi" w:cstheme="majorHAnsi"/>
        </w:rPr>
        <w:br/>
      </w:r>
      <w:r w:rsidRPr="009368A8">
        <w:rPr>
          <w:rFonts w:asciiTheme="majorHAnsi" w:hAnsiTheme="majorHAnsi" w:cstheme="majorHAnsi"/>
        </w:rPr>
        <w:br/>
        <w:t>Additionally, I carried out SFX mixing, balancing levels between different sound elements to create a cohesive and immersive soundscape.</w:t>
      </w:r>
    </w:p>
    <w:p w14:paraId="06FA0BF1" w14:textId="77777777" w:rsidR="0047276F" w:rsidRPr="009368A8" w:rsidRDefault="00000000">
      <w:pPr>
        <w:pStyle w:val="berschrift2"/>
        <w:rPr>
          <w:rFonts w:cstheme="majorHAnsi"/>
        </w:rPr>
      </w:pPr>
      <w:r w:rsidRPr="009368A8">
        <w:rPr>
          <w:rFonts w:cstheme="majorHAnsi"/>
        </w:rPr>
        <w:t>Week 6</w:t>
      </w:r>
    </w:p>
    <w:p w14:paraId="41A8CFCD" w14:textId="77777777" w:rsidR="0047276F" w:rsidRPr="009368A8" w:rsidRDefault="00000000">
      <w:pPr>
        <w:rPr>
          <w:rFonts w:asciiTheme="majorHAnsi" w:hAnsiTheme="majorHAnsi" w:cstheme="majorHAnsi"/>
        </w:rPr>
      </w:pPr>
      <w:r w:rsidRPr="009368A8">
        <w:rPr>
          <w:rFonts w:asciiTheme="majorHAnsi" w:hAnsiTheme="majorHAnsi" w:cstheme="majorHAnsi"/>
        </w:rPr>
        <w:t>In the final week, I focused on completing the audio aspects of the project by finishing the audio mixing, ensuring all sound elements were balanced and polished for the best possible in-game experience.</w:t>
      </w:r>
      <w:r w:rsidRPr="009368A8">
        <w:rPr>
          <w:rFonts w:asciiTheme="majorHAnsi" w:hAnsiTheme="majorHAnsi" w:cstheme="majorHAnsi"/>
        </w:rPr>
        <w:br/>
      </w:r>
      <w:r w:rsidRPr="009368A8">
        <w:rPr>
          <w:rFonts w:asciiTheme="majorHAnsi" w:hAnsiTheme="majorHAnsi" w:cstheme="majorHAnsi"/>
        </w:rPr>
        <w:br/>
        <w:t>Simultaneously, I worked on finalizing the Game Design Document (GDD). This included thorough editing and spelling corrections throughout the entire document to improve clarity and professionalism, ensuring that our project documentation was comprehensive and well-presented.</w:t>
      </w:r>
    </w:p>
    <w:p w14:paraId="0438CE9B" w14:textId="77777777" w:rsidR="0047276F" w:rsidRPr="009368A8" w:rsidRDefault="00000000">
      <w:pPr>
        <w:pStyle w:val="berschrift2"/>
        <w:rPr>
          <w:rFonts w:cstheme="majorHAnsi"/>
        </w:rPr>
      </w:pPr>
      <w:r w:rsidRPr="009368A8">
        <w:rPr>
          <w:rFonts w:cstheme="majorHAnsi"/>
        </w:rPr>
        <w:t>Personal Development</w:t>
      </w:r>
    </w:p>
    <w:p w14:paraId="125ACFB3" w14:textId="77777777" w:rsidR="0047276F" w:rsidRPr="009368A8" w:rsidRDefault="00000000">
      <w:pPr>
        <w:rPr>
          <w:rFonts w:asciiTheme="majorHAnsi" w:hAnsiTheme="majorHAnsi" w:cstheme="majorHAnsi"/>
        </w:rPr>
      </w:pPr>
      <w:r w:rsidRPr="009368A8">
        <w:rPr>
          <w:rFonts w:asciiTheme="majorHAnsi" w:hAnsiTheme="majorHAnsi" w:cstheme="majorHAnsi"/>
        </w:rPr>
        <w:t>Throughout the course of this six-week project, I made significant progress in both overcoming my weaknesses and enhancing my strengths. While I initially struggled with the visual aspects of the project, such as concept art and 3D modeling, I took on these challenges proactively by dedicating extra time to learning and practicing Blender. Although these areas remain outside my core expertise, I successfully contributed usable 3D assets to the project, which marked an important step forward in my skillset.</w:t>
      </w:r>
      <w:r w:rsidRPr="009368A8">
        <w:rPr>
          <w:rFonts w:asciiTheme="majorHAnsi" w:hAnsiTheme="majorHAnsi" w:cstheme="majorHAnsi"/>
        </w:rPr>
        <w:br/>
      </w:r>
      <w:r w:rsidRPr="009368A8">
        <w:rPr>
          <w:rFonts w:asciiTheme="majorHAnsi" w:hAnsiTheme="majorHAnsi" w:cstheme="majorHAnsi"/>
        </w:rPr>
        <w:br/>
        <w:t>Conversely, I was able to deepen my existing strengths in sound design and creative ideation. By creating an acoustic moodboard, implementing dynamic sound effects with FMOD, composing the first music prototypes, and managing sound integration within Unity, I gained practical experience that reinforced and expanded my audio production capabilities. Collaborating closely with teammates also helped me translate ideas more effectively into the game’s audiovisual experience.</w:t>
      </w:r>
      <w:r w:rsidRPr="009368A8">
        <w:rPr>
          <w:rFonts w:asciiTheme="majorHAnsi" w:hAnsiTheme="majorHAnsi" w:cstheme="majorHAnsi"/>
        </w:rPr>
        <w:br/>
      </w:r>
      <w:r w:rsidRPr="009368A8">
        <w:rPr>
          <w:rFonts w:asciiTheme="majorHAnsi" w:hAnsiTheme="majorHAnsi" w:cstheme="majorHAnsi"/>
        </w:rPr>
        <w:br/>
        <w:t>Overall, this project served as a valuable learning opportunity to balance and grow my skillset, allowing me to contribute more holistically to the team and gain confidence in areas that were initially challenging.</w:t>
      </w:r>
    </w:p>
    <w:sectPr w:rsidR="0047276F" w:rsidRPr="009368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28361921">
    <w:abstractNumId w:val="8"/>
  </w:num>
  <w:num w:numId="2" w16cid:durableId="1912227132">
    <w:abstractNumId w:val="6"/>
  </w:num>
  <w:num w:numId="3" w16cid:durableId="1431007898">
    <w:abstractNumId w:val="5"/>
  </w:num>
  <w:num w:numId="4" w16cid:durableId="552472962">
    <w:abstractNumId w:val="4"/>
  </w:num>
  <w:num w:numId="5" w16cid:durableId="994143588">
    <w:abstractNumId w:val="7"/>
  </w:num>
  <w:num w:numId="6" w16cid:durableId="1227494131">
    <w:abstractNumId w:val="3"/>
  </w:num>
  <w:num w:numId="7" w16cid:durableId="2015764554">
    <w:abstractNumId w:val="2"/>
  </w:num>
  <w:num w:numId="8" w16cid:durableId="1190145143">
    <w:abstractNumId w:val="1"/>
  </w:num>
  <w:num w:numId="9" w16cid:durableId="2292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7B"/>
    <w:rsid w:val="0029639D"/>
    <w:rsid w:val="00326F90"/>
    <w:rsid w:val="0047276F"/>
    <w:rsid w:val="009368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9C877"/>
  <w14:defaultImageDpi w14:val="300"/>
  <w15:docId w15:val="{D1BC5FD8-E9AC-4AD3-89E8-1DA346E4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5969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Justus Schultzke</cp:lastModifiedBy>
  <cp:revision>3</cp:revision>
  <dcterms:created xsi:type="dcterms:W3CDTF">2013-12-23T23:15:00Z</dcterms:created>
  <dcterms:modified xsi:type="dcterms:W3CDTF">2025-08-01T09:33:00Z</dcterms:modified>
  <cp:category/>
</cp:coreProperties>
</file>